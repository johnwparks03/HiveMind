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 and Bio</w:t>
      </w:r>
    </w:p>
    <w:p>
      <w:r>
        <w:t>This document holds my current resume and a short professional bio. It was created on 20 November 2025 and last updated on 1 June 2026, and I use it for internal profiles, proposals and conference submissions.</w:t>
      </w:r>
    </w:p>
    <w:p>
      <w:pPr>
        <w:pStyle w:val="Heading2"/>
      </w:pPr>
      <w:r>
        <w:t>Short bio</w:t>
      </w:r>
    </w:p>
    <w:p>
      <w:r>
        <w:t>I am a project lead at the firm with a background in delivery of data and search platforms for logistics and professional services clients. I lead cross-functional teams from discovery through demo, and I care about helping teams reuse what they already know.</w:t>
      </w:r>
    </w:p>
    <w:p>
      <w:pPr>
        <w:pStyle w:val="Heading2"/>
      </w:pPr>
      <w:r>
        <w:t>Experience</w:t>
      </w:r>
    </w:p>
    <w:p>
      <w:pPr>
        <w:pStyle w:val="ListBullet"/>
      </w:pPr>
      <w:r>
        <w:t>Project lead, the firm (2026 to present): lead the Falcon engagement for Brightwater Logistics, delivering the Harborview Platform in two phases.</w:t>
      </w:r>
    </w:p>
    <w:p>
      <w:pPr>
        <w:pStyle w:val="ListBullet"/>
      </w:pPr>
      <w:r>
        <w:t>Senior consultant, the firm (2022 to 2025): delivered analytics and integration work for several clients.</w:t>
      </w:r>
    </w:p>
    <w:p>
      <w:pPr>
        <w:pStyle w:val="ListBullet"/>
      </w:pPr>
      <w:r>
        <w:t>Consultant, the firm (2019 to 2022): joined as a graduate; worked on reporting and process projects.</w:t>
      </w:r>
    </w:p>
    <w:p>
      <w:pPr>
        <w:pStyle w:val="Heading2"/>
      </w:pPr>
      <w:r>
        <w:t>Skills</w:t>
      </w:r>
    </w:p>
    <w:p>
      <w:pPr>
        <w:pStyle w:val="ListBullet"/>
      </w:pPr>
      <w:r>
        <w:t>Delivery planning, steering committee reporting, change control.</w:t>
      </w:r>
    </w:p>
    <w:p>
      <w:pPr>
        <w:pStyle w:val="ListBullet"/>
      </w:pPr>
      <w:r>
        <w:t>Search and retrieval concepts, data handling practice.</w:t>
      </w:r>
    </w:p>
    <w:p>
      <w:pPr>
        <w:pStyle w:val="ListBullet"/>
      </w:pPr>
      <w:r>
        <w:t>Cloud fundamentals (practitioner level certification, May 2026).</w:t>
      </w:r>
    </w:p>
    <w:p>
      <w:pPr>
        <w:pStyle w:val="Heading2"/>
      </w:pPr>
      <w:r>
        <w:t>Education and training</w:t>
      </w:r>
    </w:p>
    <w:p>
      <w:r>
        <w:t>Bachelor's degree in information systems. Firm training in data handling, agile delivery and presenting.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Open Sans" w:hAnsi="Open Sans"/>
      <w:b/>
      <w:bCs/>
      <w:color w:val="28272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Open Sans" w:hAnsi="Open Sans"/>
      <w:b/>
      <w:bCs/>
      <w:color w:val="2827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and Bio</dc:title>
  <dc:subject/>
  <dc:creator>User 1</dc:creator>
  <cp:keywords/>
  <dc:description>generated by python-docx</dc:description>
  <cp:lastModifiedBy>User 1</cp:lastModifiedBy>
  <cp:revision>1</cp:revision>
  <dcterms:created xsi:type="dcterms:W3CDTF">2025-11-20T00:00:00Z</dcterms:created>
  <dcterms:modified xsi:type="dcterms:W3CDTF">2026-06-01T00:00:00Z</dcterms:modified>
  <cp:category/>
</cp:coreProperties>
</file>