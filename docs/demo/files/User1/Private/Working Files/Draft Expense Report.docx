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Draft Expense Report - October 2026 Client Visit</w:t>
      </w:r>
    </w:p>
    <w:p>
      <w:r>
        <w:t>This is my draft expense claim for the client-site visit on 7 to 9 October 2026, prepared on 15 and 16 October 2026 before I submit it in the expense tool. It lists each item with its category and receipt status so I can check the total and make sure nothing needs pre-approval.</w:t>
      </w:r>
    </w:p>
    <w:p>
      <w:pPr>
        <w:pStyle w:val="Heading2"/>
      </w:pPr>
      <w:r>
        <w:t>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Receipt</w:t>
            </w:r>
          </w:p>
        </w:tc>
      </w:tr>
      <w:tr>
        <w:tc>
          <w:tcPr>
            <w:tcW w:type="dxa" w:w="1728"/>
          </w:tcPr>
          <w:p>
            <w:r>
              <w:t>7 Oct</w:t>
            </w:r>
          </w:p>
        </w:tc>
        <w:tc>
          <w:tcPr>
            <w:tcW w:type="dxa" w:w="1728"/>
          </w:tcPr>
          <w:p>
            <w:r>
              <w:t>Flight to client site</w:t>
            </w:r>
          </w:p>
        </w:tc>
        <w:tc>
          <w:tcPr>
            <w:tcW w:type="dxa" w:w="1728"/>
          </w:tcPr>
          <w:p>
            <w:r>
              <w:t>Airfare</w:t>
            </w:r>
          </w:p>
        </w:tc>
        <w:tc>
          <w:tcPr>
            <w:tcW w:type="dxa" w:w="1728"/>
          </w:tcPr>
          <w:p>
            <w:r>
              <w:t>$212.40</w:t>
            </w:r>
          </w:p>
        </w:tc>
        <w:tc>
          <w:tcPr>
            <w:tcW w:type="dxa" w:w="1728"/>
          </w:tcPr>
          <w:p>
            <w:r>
              <w:t>Receipt attached</w:t>
            </w:r>
          </w:p>
        </w:tc>
      </w:tr>
      <w:tr>
        <w:tc>
          <w:tcPr>
            <w:tcW w:type="dxa" w:w="1728"/>
          </w:tcPr>
          <w:p>
            <w:r>
              <w:t>9 Oct</w:t>
            </w:r>
          </w:p>
        </w:tc>
        <w:tc>
          <w:tcPr>
            <w:tcW w:type="dxa" w:w="1728"/>
          </w:tcPr>
          <w:p>
            <w:r>
              <w:t>Return flight</w:t>
            </w:r>
          </w:p>
        </w:tc>
        <w:tc>
          <w:tcPr>
            <w:tcW w:type="dxa" w:w="1728"/>
          </w:tcPr>
          <w:p>
            <w:r>
              <w:t>Airfare</w:t>
            </w:r>
          </w:p>
        </w:tc>
        <w:tc>
          <w:tcPr>
            <w:tcW w:type="dxa" w:w="1728"/>
          </w:tcPr>
          <w:p>
            <w:r>
              <w:t>$198.60</w:t>
            </w:r>
          </w:p>
        </w:tc>
        <w:tc>
          <w:tcPr>
            <w:tcW w:type="dxa" w:w="1728"/>
          </w:tcPr>
          <w:p>
            <w:r>
              <w:t>Receipt attached</w:t>
            </w:r>
          </w:p>
        </w:tc>
      </w:tr>
      <w:tr>
        <w:tc>
          <w:tcPr>
            <w:tcW w:type="dxa" w:w="1728"/>
          </w:tcPr>
          <w:p>
            <w:r>
              <w:t>7-9 Oct</w:t>
            </w:r>
          </w:p>
        </w:tc>
        <w:tc>
          <w:tcPr>
            <w:tcW w:type="dxa" w:w="1728"/>
          </w:tcPr>
          <w:p>
            <w:r>
              <w:t>Hotel, 2 nights at $168.00</w:t>
            </w:r>
          </w:p>
        </w:tc>
        <w:tc>
          <w:tcPr>
            <w:tcW w:type="dxa" w:w="1728"/>
          </w:tcPr>
          <w:p>
            <w:r>
              <w:t>Lodging</w:t>
            </w:r>
          </w:p>
        </w:tc>
        <w:tc>
          <w:tcPr>
            <w:tcW w:type="dxa" w:w="1728"/>
          </w:tcPr>
          <w:p>
            <w:r>
              <w:t>$336.00</w:t>
            </w:r>
          </w:p>
        </w:tc>
        <w:tc>
          <w:tcPr>
            <w:tcW w:type="dxa" w:w="1728"/>
          </w:tcPr>
          <w:p>
            <w:r>
              <w:t>Receipt attached</w:t>
            </w:r>
          </w:p>
        </w:tc>
      </w:tr>
      <w:tr>
        <w:tc>
          <w:tcPr>
            <w:tcW w:type="dxa" w:w="1728"/>
          </w:tcPr>
          <w:p>
            <w:r>
              <w:t>7 Oct</w:t>
            </w:r>
          </w:p>
        </w:tc>
        <w:tc>
          <w:tcPr>
            <w:tcW w:type="dxa" w:w="1728"/>
          </w:tcPr>
          <w:p>
            <w:r>
              <w:t>Taxi, airport to hotel</w:t>
            </w:r>
          </w:p>
        </w:tc>
        <w:tc>
          <w:tcPr>
            <w:tcW w:type="dxa" w:w="1728"/>
          </w:tcPr>
          <w:p>
            <w:r>
              <w:t>Ground transport</w:t>
            </w:r>
          </w:p>
        </w:tc>
        <w:tc>
          <w:tcPr>
            <w:tcW w:type="dxa" w:w="1728"/>
          </w:tcPr>
          <w:p>
            <w:r>
              <w:t>$38.50</w:t>
            </w:r>
          </w:p>
        </w:tc>
        <w:tc>
          <w:tcPr>
            <w:tcW w:type="dxa" w:w="1728"/>
          </w:tcPr>
          <w:p>
            <w:r>
              <w:t>Receipt attached</w:t>
            </w:r>
          </w:p>
        </w:tc>
      </w:tr>
      <w:tr>
        <w:tc>
          <w:tcPr>
            <w:tcW w:type="dxa" w:w="1728"/>
          </w:tcPr>
          <w:p>
            <w:r>
              <w:t>9 Oct</w:t>
            </w:r>
          </w:p>
        </w:tc>
        <w:tc>
          <w:tcPr>
            <w:tcW w:type="dxa" w:w="1728"/>
          </w:tcPr>
          <w:p>
            <w:r>
              <w:t>Taxi, hotel to airport</w:t>
            </w:r>
          </w:p>
        </w:tc>
        <w:tc>
          <w:tcPr>
            <w:tcW w:type="dxa" w:w="1728"/>
          </w:tcPr>
          <w:p>
            <w:r>
              <w:t>Ground transport</w:t>
            </w:r>
          </w:p>
        </w:tc>
        <w:tc>
          <w:tcPr>
            <w:tcW w:type="dxa" w:w="1728"/>
          </w:tcPr>
          <w:p>
            <w:r>
              <w:t>$41.20</w:t>
            </w:r>
          </w:p>
        </w:tc>
        <w:tc>
          <w:tcPr>
            <w:tcW w:type="dxa" w:w="1728"/>
          </w:tcPr>
          <w:p>
            <w:r>
              <w:t>Receipt attached</w:t>
            </w:r>
          </w:p>
        </w:tc>
      </w:tr>
      <w:tr>
        <w:tc>
          <w:tcPr>
            <w:tcW w:type="dxa" w:w="1728"/>
          </w:tcPr>
          <w:p>
            <w:r>
              <w:t>7 Oct</w:t>
            </w:r>
          </w:p>
        </w:tc>
        <w:tc>
          <w:tcPr>
            <w:tcW w:type="dxa" w:w="1728"/>
          </w:tcPr>
          <w:p>
            <w:r>
              <w:t>Dinner</w:t>
            </w:r>
          </w:p>
        </w:tc>
        <w:tc>
          <w:tcPr>
            <w:tcW w:type="dxa" w:w="1728"/>
          </w:tcPr>
          <w:p>
            <w:r>
              <w:t>Meals</w:t>
            </w:r>
          </w:p>
        </w:tc>
        <w:tc>
          <w:tcPr>
            <w:tcW w:type="dxa" w:w="1728"/>
          </w:tcPr>
          <w:p>
            <w:r>
              <w:t>$42.75</w:t>
            </w:r>
          </w:p>
        </w:tc>
        <w:tc>
          <w:tcPr>
            <w:tcW w:type="dxa" w:w="1728"/>
          </w:tcPr>
          <w:p>
            <w:r>
              <w:t>Receipt attached</w:t>
            </w:r>
          </w:p>
        </w:tc>
      </w:tr>
      <w:tr>
        <w:tc>
          <w:tcPr>
            <w:tcW w:type="dxa" w:w="1728"/>
          </w:tcPr>
          <w:p>
            <w:r>
              <w:t>8 Oct</w:t>
            </w:r>
          </w:p>
        </w:tc>
        <w:tc>
          <w:tcPr>
            <w:tcW w:type="dxa" w:w="1728"/>
          </w:tcPr>
          <w:p>
            <w:r>
              <w:t>Dinner</w:t>
            </w:r>
          </w:p>
        </w:tc>
        <w:tc>
          <w:tcPr>
            <w:tcW w:type="dxa" w:w="1728"/>
          </w:tcPr>
          <w:p>
            <w:r>
              <w:t>Meals</w:t>
            </w:r>
          </w:p>
        </w:tc>
        <w:tc>
          <w:tcPr>
            <w:tcW w:type="dxa" w:w="1728"/>
          </w:tcPr>
          <w:p>
            <w:r>
              <w:t>$44.10</w:t>
            </w:r>
          </w:p>
        </w:tc>
        <w:tc>
          <w:tcPr>
            <w:tcW w:type="dxa" w:w="1728"/>
          </w:tcPr>
          <w:p>
            <w:r>
              <w:t>Receipt attached</w:t>
            </w:r>
          </w:p>
        </w:tc>
      </w:tr>
      <w:tr>
        <w:tc>
          <w:tcPr>
            <w:tcW w:type="dxa" w:w="1728"/>
          </w:tcPr>
          <w:p>
            <w:r>
              <w:t>8 Oct</w:t>
            </w:r>
          </w:p>
        </w:tc>
        <w:tc>
          <w:tcPr>
            <w:tcW w:type="dxa" w:w="1728"/>
          </w:tcPr>
          <w:p>
            <w:r>
              <w:t>Working lunch with client delivery lead</w:t>
            </w:r>
          </w:p>
        </w:tc>
        <w:tc>
          <w:tcPr>
            <w:tcW w:type="dxa" w:w="1728"/>
          </w:tcPr>
          <w:p>
            <w:r>
              <w:t>Client meal</w:t>
            </w:r>
          </w:p>
        </w:tc>
        <w:tc>
          <w:tcPr>
            <w:tcW w:type="dxa" w:w="1728"/>
          </w:tcPr>
          <w:p>
            <w:r>
              <w:t>$86.40</w:t>
            </w:r>
          </w:p>
        </w:tc>
        <w:tc>
          <w:tcPr>
            <w:tcW w:type="dxa" w:w="1728"/>
          </w:tcPr>
          <w:p>
            <w:r>
              <w:t>Receipt attached</w:t>
            </w:r>
          </w:p>
        </w:tc>
      </w:tr>
      <w:tr>
        <w:tc>
          <w:tcPr>
            <w:tcW w:type="dxa" w:w="1728"/>
          </w:tcPr>
          <w:p>
            <w:r>
              <w:t>8 Oct</w:t>
            </w:r>
          </w:p>
        </w:tc>
        <w:tc>
          <w:tcPr>
            <w:tcW w:type="dxa" w:w="1728"/>
          </w:tcPr>
          <w:p>
            <w:r>
              <w:t>Airport parking, one day</w:t>
            </w:r>
          </w:p>
        </w:tc>
        <w:tc>
          <w:tcPr>
            <w:tcW w:type="dxa" w:w="1728"/>
          </w:tcPr>
          <w:p>
            <w:r>
              <w:t>Parking</w:t>
            </w:r>
          </w:p>
        </w:tc>
        <w:tc>
          <w:tcPr>
            <w:tcW w:type="dxa" w:w="1728"/>
          </w:tcPr>
          <w:p>
            <w:r>
              <w:t>$24.00</w:t>
            </w:r>
          </w:p>
        </w:tc>
        <w:tc>
          <w:tcPr>
            <w:tcW w:type="dxa" w:w="1728"/>
          </w:tcPr>
          <w:p>
            <w:r>
              <w:t>No receipt needed (under $25)</w:t>
            </w:r>
          </w:p>
        </w:tc>
      </w:tr>
      <w:tr>
        <w:tc>
          <w:tcPr>
            <w:tcW w:type="dxa" w:w="1728"/>
          </w:tcPr>
          <w:p>
            <w:r>
              <w:t>7 Oct</w:t>
            </w:r>
          </w:p>
        </w:tc>
        <w:tc>
          <w:tcPr>
            <w:tcW w:type="dxa" w:w="1728"/>
          </w:tcPr>
          <w:p>
            <w:r>
              <w:t>Airport shuttle</w:t>
            </w:r>
          </w:p>
        </w:tc>
        <w:tc>
          <w:tcPr>
            <w:tcW w:type="dxa" w:w="1728"/>
          </w:tcPr>
          <w:p>
            <w:r>
              <w:t>Ground transport</w:t>
            </w:r>
          </w:p>
        </w:tc>
        <w:tc>
          <w:tcPr>
            <w:tcW w:type="dxa" w:w="1728"/>
          </w:tcPr>
          <w:p>
            <w:r>
              <w:t>$14.50</w:t>
            </w:r>
          </w:p>
        </w:tc>
        <w:tc>
          <w:tcPr>
            <w:tcW w:type="dxa" w:w="1728"/>
          </w:tcPr>
          <w:p>
            <w:r>
              <w:t>Receipt missing, requested</w:t>
            </w:r>
          </w:p>
        </w:tc>
      </w:tr>
    </w:tbl>
    <w:p>
      <w:pPr>
        <w:pStyle w:val="Heading2"/>
      </w:pPr>
      <w:r>
        <w:t>Totals</w:t>
      </w:r>
    </w:p>
    <w:p>
      <w:r>
        <w:t>Total claim: $1,038.45 across 10 items. The largest single item is $336.00.</w:t>
      </w:r>
    </w:p>
    <w:p>
      <w:pPr>
        <w:pStyle w:val="Heading2"/>
      </w:pPr>
      <w:r>
        <w:t>Pre-approval check</w:t>
      </w:r>
    </w:p>
    <w:p>
      <w:r>
        <w:t>No single item is above the $500 manager pre-approval threshold, so no pre-approval was needed for any line. The hotel is shown as one line for two nights, at $168.00 a night, which is still under the threshold. The trip was agreed with my manager on 1 October.</w:t>
      </w:r>
    </w:p>
    <w:p>
      <w:pPr>
        <w:pStyle w:val="Heading2"/>
      </w:pPr>
      <w:r>
        <w:t>Receipts and deadlines</w:t>
      </w:r>
    </w:p>
    <w:p>
      <w:pPr>
        <w:pStyle w:val="ListBullet"/>
      </w:pPr>
      <w:r>
        <w:t>All items over $25 have a receipt except the airport shuttle ($14.50), which is under the limit but I am requesting a copy anyway.</w:t>
      </w:r>
    </w:p>
    <w:p>
      <w:pPr>
        <w:pStyle w:val="ListBullet"/>
      </w:pPr>
      <w:r>
        <w:t>The parking charge is under $25 and needs only a description.</w:t>
      </w:r>
    </w:p>
    <w:p>
      <w:pPr>
        <w:pStyle w:val="ListBullet"/>
      </w:pPr>
      <w:r>
        <w:t>Submit by 6 November 2026, which is within 30 days of the trip.</w:t>
      </w:r>
    </w:p>
    <w:p>
      <w:pPr>
        <w:pStyle w:val="Heading2"/>
      </w:pPr>
      <w:r>
        <w:t>Open points</w:t>
      </w:r>
    </w:p>
    <w:p>
      <w:r>
        <w:t>Confirm the client lunch is non-billable to the client. Check the nightly rate against the preferred hotel rate. Attach the boarding passes to the claim.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2827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2827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Expense Report</dc:title>
  <dc:subject/>
  <dc:creator>User 1</dc:creator>
  <cp:keywords/>
  <dc:description>generated by python-docx</dc:description>
  <cp:lastModifiedBy>User 1</cp:lastModifiedBy>
  <cp:revision>1</cp:revision>
  <dcterms:created xsi:type="dcterms:W3CDTF">2026-10-15T00:00:00Z</dcterms:created>
  <dcterms:modified xsi:type="dcterms:W3CDTF">2026-10-16T00:00:00Z</dcterms:modified>
  <cp:category/>
</cp:coreProperties>
</file>