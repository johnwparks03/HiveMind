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Sprint 14 Demo Script</w:t>
      </w:r>
    </w:p>
    <w:p>
      <w:r>
        <w:t>Script and plan for the Sprint 14 review on 30 October 2026, the last day of Sprint 14: 19 to 30 October 2026. The sprint goal is to pilot Ask for two teams. This script was written between 20 and 22 October 2026 as a plan; it sets out who presents, what to show, timing and the fallback if the live demo fails.</w:t>
      </w:r>
    </w:p>
    <w:p>
      <w:pPr>
        <w:pStyle w:val="Heading2"/>
      </w:pPr>
      <w:r>
        <w:t>Audience and logistics</w:t>
      </w:r>
    </w:p>
    <w:p>
      <w:pPr>
        <w:pStyle w:val="ListBullet"/>
      </w:pPr>
      <w:r>
        <w:t>Audience: Client sponsor, Client delivery lead, the two pilot team leads and the Executive sponsor.</w:t>
      </w:r>
    </w:p>
    <w:p>
      <w:pPr>
        <w:pStyle w:val="ListBullet"/>
      </w:pPr>
      <w:r>
        <w:t>Format: 45 minutes, video call with screen share; rehearsal planned for 28 October.</w:t>
      </w:r>
    </w:p>
    <w:p>
      <w:pPr>
        <w:pStyle w:val="ListBullet"/>
      </w:pPr>
      <w:r>
        <w:t>Environment: staging, with a frozen content set loaded on 27 October.</w:t>
      </w:r>
    </w:p>
    <w:p>
      <w:pPr>
        <w:pStyle w:val="Heading2"/>
      </w:pPr>
      <w:r>
        <w:t>Running order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Step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Presenter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to show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Time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Project lead (User 1)</w:t>
            </w:r>
          </w:p>
        </w:tc>
        <w:tc>
          <w:tcPr>
            <w:tcW w:type="dxa" w:w="2160"/>
          </w:tcPr>
          <w:p>
            <w:r>
              <w:t>Sprint goal and pilot plan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Delivery lead (User 2)</w:t>
            </w:r>
          </w:p>
        </w:tc>
        <w:tc>
          <w:tcPr>
            <w:tcW w:type="dxa" w:w="2160"/>
          </w:tcPr>
          <w:p>
            <w:r>
              <w:t>Ask on a policy question with a cited answer</w:t>
            </w:r>
          </w:p>
        </w:tc>
        <w:tc>
          <w:tcPr>
            <w:tcW w:type="dxa" w:w="2160"/>
          </w:tcPr>
          <w:p>
            <w:r>
              <w:t>10 min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Engineer</w:t>
            </w:r>
          </w:p>
        </w:tc>
        <w:tc>
          <w:tcPr>
            <w:tcW w:type="dxa" w:w="2160"/>
          </w:tcPr>
          <w:p>
            <w:r>
              <w:t>Teammate documents appearing as sources</w:t>
            </w:r>
          </w:p>
        </w:tc>
        <w:tc>
          <w:tcPr>
            <w:tcW w:type="dxa" w:w="2160"/>
          </w:tcPr>
          <w:p>
            <w:r>
              <w:t>8 min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Analyst</w:t>
            </w:r>
          </w:p>
        </w:tc>
        <w:tc>
          <w:tcPr>
            <w:tcW w:type="dxa" w:w="2160"/>
          </w:tcPr>
          <w:p>
            <w:r>
              <w:t>A question with no good source and the honest reply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Delivery lead (User 2)</w:t>
            </w:r>
          </w:p>
        </w:tc>
        <w:tc>
          <w:tcPr>
            <w:tcW w:type="dxa" w:w="2160"/>
          </w:tcPr>
          <w:p>
            <w:r>
              <w:t>Download request and transfer to the asker</w:t>
            </w:r>
          </w:p>
        </w:tc>
        <w:tc>
          <w:tcPr>
            <w:tcW w:type="dxa" w:w="2160"/>
          </w:tcPr>
          <w:p>
            <w:r>
              <w:t>7 min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Project lead (User 1)</w:t>
            </w:r>
          </w:p>
        </w:tc>
        <w:tc>
          <w:tcPr>
            <w:tcW w:type="dxa" w:w="2160"/>
          </w:tcPr>
          <w:p>
            <w:r>
              <w:t>Pilot readiness and next steps</w:t>
            </w:r>
          </w:p>
        </w:tc>
        <w:tc>
          <w:tcPr>
            <w:tcW w:type="dxa" w:w="2160"/>
          </w:tcPr>
          <w:p>
            <w:r>
              <w:t>5 min</w:t>
            </w:r>
          </w:p>
        </w:tc>
      </w:tr>
    </w:tbl>
    <w:p>
      <w:pPr>
        <w:pStyle w:val="Heading2"/>
      </w:pPr>
      <w:r>
        <w:t>Demo questions</w:t>
      </w:r>
    </w:p>
    <w:p>
      <w:pPr>
        <w:pStyle w:val="ListBullet"/>
      </w:pPr>
      <w:r>
        <w:t>What is our approved Falcon budget?</w:t>
      </w:r>
    </w:p>
    <w:p>
      <w:pPr>
        <w:pStyle w:val="ListBullet"/>
      </w:pPr>
      <w:r>
        <w:t>What is the Sprint 14 goal?</w:t>
      </w:r>
    </w:p>
    <w:p>
      <w:pPr>
        <w:pStyle w:val="ListBullet"/>
      </w:pPr>
      <w:r>
        <w:t>What does the Phase 2 statement of work cover?</w:t>
      </w:r>
    </w:p>
    <w:p>
      <w:pPr>
        <w:pStyle w:val="Heading2"/>
      </w:pPr>
      <w:r>
        <w:t>Fallback plan</w:t>
      </w:r>
    </w:p>
    <w:p>
      <w:pPr>
        <w:pStyle w:val="ListBullet"/>
      </w:pPr>
      <w:r>
        <w:t>If staging is slow, switch to the recorded run captured at rehearsal.</w:t>
      </w:r>
    </w:p>
    <w:p>
      <w:pPr>
        <w:pStyle w:val="ListBullet"/>
      </w:pPr>
      <w:r>
        <w:t>If a teammate laptop is offline, show the download state and explain the retry.</w:t>
      </w:r>
    </w:p>
    <w:p>
      <w:pPr>
        <w:pStyle w:val="ListBullet"/>
      </w:pPr>
      <w:r>
        <w:t>Keep a printed screenshot set for the sponsor if screen share fails.</w:t>
      </w:r>
    </w:p>
    <w:p>
      <w:pPr>
        <w:pStyle w:val="Heading2"/>
      </w:pPr>
      <w:r>
        <w:t>Open items before the review</w:t>
      </w:r>
    </w:p>
    <w:p>
      <w:pPr>
        <w:pStyle w:val="ListBullet"/>
      </w:pPr>
      <w:r>
        <w:t>Confirm both pilot team leads can attend.</w:t>
      </w:r>
    </w:p>
    <w:p>
      <w:pPr>
        <w:pStyle w:val="ListBullet"/>
      </w:pPr>
      <w:r>
        <w:t>Freeze the content set and agree the question list with the Client delivery lead.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Open Sans" w:hAnsi="Open Sans"/>
      <w:b/>
      <w:bCs/>
      <w:color w:val="2827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Open Sans" w:hAnsi="Open Sans"/>
      <w:b/>
      <w:bCs/>
      <w:color w:val="2827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14 Demo Script</dc:title>
  <dc:subject/>
  <dc:creator>User 1</dc:creator>
  <cp:keywords/>
  <dc:description>generated by python-docx</dc:description>
  <cp:lastModifiedBy>User 1</cp:lastModifiedBy>
  <cp:revision>1</cp:revision>
  <dcterms:created xsi:type="dcterms:W3CDTF">2026-10-20T00:00:00Z</dcterms:created>
  <dcterms:modified xsi:type="dcterms:W3CDTF">2026-10-22T00:00:00Z</dcterms:modified>
  <cp:category/>
</cp:coreProperties>
</file>