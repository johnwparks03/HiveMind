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Definition of Done</w:t>
      </w:r>
    </w:p>
    <w:p>
      <w:r>
        <w:t>This document is the Falcon Definition of Done: the checklist a story must satisfy before the team marks it done. First written 13 April 2026 before Sprint 1 and revised on 3 August 2026, at the end of Phase 1, to add security and documentation checks. Owned by the Delivery lead (User 2) and agreed by the Project lead (User 1).</w:t>
      </w:r>
    </w:p>
    <w:p>
      <w:pPr>
        <w:pStyle w:val="Heading2"/>
      </w:pPr>
      <w:r>
        <w:t>Code and build</w:t>
      </w:r>
    </w:p>
    <w:p>
      <w:pPr>
        <w:pStyle w:val="ListBullet"/>
      </w:pPr>
      <w:r>
        <w:t>Code is reviewed by one other engineer and merged to the main branch.</w:t>
      </w:r>
    </w:p>
    <w:p>
      <w:pPr>
        <w:pStyle w:val="ListBullet"/>
      </w:pPr>
      <w:r>
        <w:t>Unit tests cover new behaviour and all tests pass in the build.</w:t>
      </w:r>
    </w:p>
    <w:p>
      <w:pPr>
        <w:pStyle w:val="ListBullet"/>
      </w:pPr>
      <w:r>
        <w:t>No new lint errors; configuration values are not hard coded.</w:t>
      </w:r>
    </w:p>
    <w:p>
      <w:pPr>
        <w:pStyle w:val="Heading2"/>
      </w:pPr>
      <w:r>
        <w:t>Quality assurance</w:t>
      </w:r>
    </w:p>
    <w:p>
      <w:pPr>
        <w:pStyle w:val="ListBullet"/>
      </w:pPr>
      <w:r>
        <w:t>Acceptance criteria in the story are each checked and ticked off.</w:t>
      </w:r>
    </w:p>
    <w:p>
      <w:pPr>
        <w:pStyle w:val="ListBullet"/>
      </w:pPr>
      <w:r>
        <w:t>The regression pack runs clean on the test environment.</w:t>
      </w:r>
    </w:p>
    <w:p>
      <w:pPr>
        <w:pStyle w:val="ListBullet"/>
      </w:pPr>
      <w:r>
        <w:t>Defects found are fixed or logged with a severity and an owner.</w:t>
      </w:r>
    </w:p>
    <w:p>
      <w:pPr>
        <w:pStyle w:val="Heading2"/>
      </w:pPr>
      <w:r>
        <w:t>Security and privacy</w:t>
      </w:r>
    </w:p>
    <w:p>
      <w:pPr>
        <w:pStyle w:val="ListBullet"/>
      </w:pPr>
      <w:r>
        <w:t>Request bodies, credentials, tokens and file content are never written to logs.</w:t>
      </w:r>
    </w:p>
    <w:p>
      <w:pPr>
        <w:pStyle w:val="ListBullet"/>
      </w:pPr>
      <w:r>
        <w:t>Private files are not uploaded; the test for this still passes.</w:t>
      </w:r>
    </w:p>
    <w:p>
      <w:pPr>
        <w:pStyle w:val="ListBullet"/>
      </w:pPr>
      <w:r>
        <w:t>Secrets stay in the approved store, never in the repository.</w:t>
      </w:r>
    </w:p>
    <w:p>
      <w:pPr>
        <w:pStyle w:val="Heading2"/>
      </w:pPr>
      <w:r>
        <w:t>Documentation</w:t>
      </w:r>
    </w:p>
    <w:p>
      <w:pPr>
        <w:pStyle w:val="ListBullet"/>
      </w:pPr>
      <w:r>
        <w:t>The API contract or user guide is updated when a behaviour changes.</w:t>
      </w:r>
    </w:p>
    <w:p>
      <w:pPr>
        <w:pStyle w:val="ListBullet"/>
      </w:pPr>
      <w:r>
        <w:t>Release notes carry a line for the story.</w:t>
      </w:r>
    </w:p>
    <w:p>
      <w:pPr>
        <w:pStyle w:val="ListBullet"/>
      </w:pPr>
      <w:r>
        <w:t>Runbook steps are updated for any change to operations.</w:t>
      </w:r>
    </w:p>
    <w:p>
      <w:pPr>
        <w:pStyle w:val="Heading2"/>
      </w:pPr>
      <w:r>
        <w:t>Product acceptance</w:t>
      </w:r>
    </w:p>
    <w:p>
      <w:pPr>
        <w:pStyle w:val="ListBullet"/>
      </w:pPr>
      <w:r>
        <w:t>The story is shown to the Delivery lead or the product owner and accepted in the sprint review.</w:t>
      </w:r>
    </w:p>
    <w:p>
      <w:pPr>
        <w:pStyle w:val="ListBullet"/>
      </w:pPr>
      <w:r>
        <w:t>A story that fails any item returns to the board, not to the next sprint by default.</w:t>
      </w:r>
    </w:p>
    <w:p>
      <w:pPr>
        <w:pStyle w:val="Heading2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13 Apr 2026</w:t>
            </w:r>
          </w:p>
        </w:tc>
        <w:tc>
          <w:tcPr>
            <w:tcW w:type="dxa" w:w="4320"/>
          </w:tcPr>
          <w:p>
            <w:r>
              <w:t>First version for Sprint 1</w:t>
            </w:r>
          </w:p>
        </w:tc>
      </w:tr>
      <w:tr>
        <w:tc>
          <w:tcPr>
            <w:tcW w:type="dxa" w:w="4320"/>
          </w:tcPr>
          <w:p>
            <w:r>
              <w:t>12 Jun 2026</w:t>
            </w:r>
          </w:p>
        </w:tc>
        <w:tc>
          <w:tcPr>
            <w:tcW w:type="dxa" w:w="4320"/>
          </w:tcPr>
          <w:p>
            <w:r>
              <w:t>Added regression pack requirement</w:t>
            </w:r>
          </w:p>
        </w:tc>
      </w:tr>
      <w:tr>
        <w:tc>
          <w:tcPr>
            <w:tcW w:type="dxa" w:w="4320"/>
          </w:tcPr>
          <w:p>
            <w:r>
              <w:t>3 Aug 2026</w:t>
            </w:r>
          </w:p>
        </w:tc>
        <w:tc>
          <w:tcPr>
            <w:tcW w:type="dxa" w:w="4320"/>
          </w:tcPr>
          <w:p>
            <w:r>
              <w:t>Added security and privacy checks and the documentation section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subject/>
  <dc:creator>User 2</dc:creator>
  <cp:keywords/>
  <dc:description>generated by python-docx</dc:description>
  <cp:lastModifiedBy>User 2</cp:lastModifiedBy>
  <cp:revision>1</cp:revision>
  <dcterms:created xsi:type="dcterms:W3CDTF">2026-04-13T00:00:00Z</dcterms:created>
  <dcterms:modified xsi:type="dcterms:W3CDTF">2026-08-03T00:00:00Z</dcterms:modified>
  <cp:category/>
</cp:coreProperties>
</file>