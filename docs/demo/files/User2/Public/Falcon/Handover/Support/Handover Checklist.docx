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Handover Checklist - Pilot Readiness</w:t>
      </w:r>
    </w:p>
    <w:p>
      <w:r>
        <w:t>This checklist tracks what must be in place to hand the Harborview Platform to the support team and the two pilot teams, status as of 8 October 2026, during Sprint 13 planning ahead of the pilot (9 to 27 November 2026). It lists each item with an owner and status.</w:t>
      </w:r>
    </w:p>
    <w:p>
      <w:pPr>
        <w:pStyle w:val="Heading2"/>
      </w:pPr>
      <w:r>
        <w:t>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H-01</w:t>
            </w:r>
          </w:p>
        </w:tc>
        <w:tc>
          <w:tcPr>
            <w:tcW w:type="dxa" w:w="2160"/>
          </w:tcPr>
          <w:p>
            <w:r>
              <w:t>Support Model agreed</w:t>
            </w:r>
          </w:p>
        </w:tc>
        <w:tc>
          <w:tcPr>
            <w:tcW w:type="dxa" w:w="2160"/>
          </w:tcPr>
          <w:p>
            <w:r>
              <w:t>Delivery lead (User 2)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H-02</w:t>
            </w:r>
          </w:p>
        </w:tc>
        <w:tc>
          <w:tcPr>
            <w:tcW w:type="dxa" w:w="2160"/>
          </w:tcPr>
          <w:p>
            <w:r>
              <w:t>Support analyst onboarded and has dev access</w:t>
            </w:r>
          </w:p>
        </w:tc>
        <w:tc>
          <w:tcPr>
            <w:tcW w:type="dxa" w:w="2160"/>
          </w:tcPr>
          <w:p>
            <w:r>
              <w:t>Delivery lead (User 2)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H-03</w:t>
            </w:r>
          </w:p>
        </w:tc>
        <w:tc>
          <w:tcPr>
            <w:tcW w:type="dxa" w:w="2160"/>
          </w:tcPr>
          <w:p>
            <w:r>
              <w:t>User Guide first draft</w:t>
            </w:r>
          </w:p>
        </w:tc>
        <w:tc>
          <w:tcPr>
            <w:tcW w:type="dxa" w:w="2160"/>
          </w:tcPr>
          <w:p>
            <w:r>
              <w:t>Analysts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H-04</w:t>
            </w:r>
          </w:p>
        </w:tc>
        <w:tc>
          <w:tcPr>
            <w:tcW w:type="dxa" w:w="2160"/>
          </w:tcPr>
          <w:p>
            <w:r>
              <w:t>FAQ first draft</w:t>
            </w:r>
          </w:p>
        </w:tc>
        <w:tc>
          <w:tcPr>
            <w:tcW w:type="dxa" w:w="2160"/>
          </w:tcPr>
          <w:p>
            <w:r>
              <w:t>Analysts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H-05</w:t>
            </w:r>
          </w:p>
        </w:tc>
        <w:tc>
          <w:tcPr>
            <w:tcW w:type="dxa" w:w="2160"/>
          </w:tcPr>
          <w:p>
            <w:r>
              <w:t>End-user training deck</w:t>
            </w:r>
          </w:p>
        </w:tc>
        <w:tc>
          <w:tcPr>
            <w:tcW w:type="dxa" w:w="2160"/>
          </w:tcPr>
          <w:p>
            <w:r>
              <w:t>Analysts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H-06</w:t>
            </w:r>
          </w:p>
        </w:tc>
        <w:tc>
          <w:tcPr>
            <w:tcW w:type="dxa" w:w="2160"/>
          </w:tcPr>
          <w:p>
            <w:r>
              <w:t>Nightly ingest runbook reviewed with support</w:t>
            </w:r>
          </w:p>
        </w:tc>
        <w:tc>
          <w:tcPr>
            <w:tcW w:type="dxa" w:w="2160"/>
          </w:tcPr>
          <w:p>
            <w:r>
              <w:t>Engineers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H-07</w:t>
            </w:r>
          </w:p>
        </w:tc>
        <w:tc>
          <w:tcPr>
            <w:tcW w:type="dxa" w:w="2160"/>
          </w:tcPr>
          <w:p>
            <w:r>
              <w:t>Help desk form set up</w:t>
            </w:r>
          </w:p>
        </w:tc>
        <w:tc>
          <w:tcPr>
            <w:tcW w:type="dxa" w:w="2160"/>
          </w:tcPr>
          <w:p>
            <w:r>
              <w:t>Client delivery lead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H-08</w:t>
            </w:r>
          </w:p>
        </w:tc>
        <w:tc>
          <w:tcPr>
            <w:tcW w:type="dxa" w:w="2160"/>
          </w:tcPr>
          <w:p>
            <w:r>
              <w:t>Pilot user accounts created for both teams</w:t>
            </w:r>
          </w:p>
        </w:tc>
        <w:tc>
          <w:tcPr>
            <w:tcW w:type="dxa" w:w="2160"/>
          </w:tcPr>
          <w:p>
            <w:r>
              <w:t>Engineers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H-09</w:t>
            </w:r>
          </w:p>
        </w:tc>
        <w:tc>
          <w:tcPr>
            <w:tcW w:type="dxa" w:w="2160"/>
          </w:tcPr>
          <w:p>
            <w:r>
              <w:t>Training sessions booked for both teams</w:t>
            </w:r>
          </w:p>
        </w:tc>
        <w:tc>
          <w:tcPr>
            <w:tcW w:type="dxa" w:w="2160"/>
          </w:tcPr>
          <w:p>
            <w:r>
              <w:t>Project lead (User 1)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H-10</w:t>
            </w:r>
          </w:p>
        </w:tc>
        <w:tc>
          <w:tcPr>
            <w:tcW w:type="dxa" w:w="2160"/>
          </w:tcPr>
          <w:p>
            <w:r>
              <w:t>Known issues list published</w:t>
            </w:r>
          </w:p>
        </w:tc>
        <w:tc>
          <w:tcPr>
            <w:tcW w:type="dxa" w:w="2160"/>
          </w:tcPr>
          <w:p>
            <w:r>
              <w:t>Engineers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H-03 to H-05 depend on the Sprint 13 build; screenshots will be updated before the training sessions.</w:t>
      </w:r>
    </w:p>
    <w:p>
      <w:pPr>
        <w:pStyle w:val="ListBullet"/>
      </w:pPr>
      <w:r>
        <w:t>H-08 waits for the final list of pilot users from the client delivery lead.</w:t>
      </w:r>
    </w:p>
    <w:p>
      <w:pPr>
        <w:pStyle w:val="ListBullet"/>
      </w:pPr>
      <w:r>
        <w:t>Items not Done by the end of Sprint 14 move to the pilot risk list.</w:t>
      </w:r>
    </w:p>
    <w:p>
      <w:r>
        <w:t>Checklist owner: Delivery lead (User 2). Reviewed weekly until the pilot starts.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Checklist</dc:title>
  <dc:subject/>
  <dc:creator>User 2</dc:creator>
  <cp:keywords/>
  <dc:description>generated by python-docx</dc:description>
  <cp:lastModifiedBy>User 2</cp:lastModifiedBy>
  <cp:revision>1</cp:revision>
  <dcterms:created xsi:type="dcterms:W3CDTF">2026-10-08T00:00:00Z</dcterms:created>
  <dcterms:modified xsi:type="dcterms:W3CDTF">2026-10-08T00:00:00Z</dcterms:modified>
  <cp:category/>
</cp:coreProperties>
</file>