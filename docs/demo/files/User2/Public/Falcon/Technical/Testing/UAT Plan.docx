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User Acceptance Test Plan - Harborview Platform</w:t>
      </w:r>
    </w:p>
    <w:p>
      <w:r>
        <w:t>This plan sets out user acceptance testing of the Harborview Platform for Falcon Phase 2, running from 21 September to 13 October 2026, revised on 13 October. It defines the scenarios, participants by role, the response target and the schedule, ahead of the pilot with two teams.</w:t>
      </w:r>
    </w:p>
    <w:p>
      <w:pPr>
        <w:pStyle w:val="Heading2"/>
      </w:pPr>
      <w:r>
        <w:t>Acceptance target</w:t>
      </w:r>
    </w:p>
    <w:p>
      <w:r>
        <w:t>For Ask scenarios, the first answer must appear in under 4 seconds. Search results must show own files before teammate files.</w:t>
      </w:r>
    </w:p>
    <w:p>
      <w:pPr>
        <w:pStyle w:val="Heading2"/>
      </w:pPr>
      <w:r>
        <w:t>Scenarios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Pr>
                <w:b/>
              </w:rPr>
              <w:t>ID</w:t>
            </w:r>
          </w:p>
        </w:tc>
        <w:tc>
          <w:tcPr>
            <w:tcW w:type="dxa" w:w="2160"/>
          </w:tcPr>
          <w:p>
            <w:r>
              <w:rPr>
                <w:b/>
              </w:rPr>
              <w:t>Scenario</w:t>
            </w:r>
          </w:p>
        </w:tc>
        <w:tc>
          <w:tcPr>
            <w:tcW w:type="dxa" w:w="2160"/>
          </w:tcPr>
          <w:p>
            <w:r>
              <w:rPr>
                <w:b/>
              </w:rPr>
              <w:t>Expected result</w:t>
            </w:r>
          </w:p>
        </w:tc>
        <w:tc>
          <w:tcPr>
            <w:tcW w:type="dxa" w:w="2160"/>
          </w:tcPr>
          <w:p>
            <w:r>
              <w:rPr>
                <w:b/>
              </w:rPr>
              <w:t>Status</w:t>
            </w:r>
          </w:p>
        </w:tc>
      </w:tr>
      <w:tr>
        <w:tc>
          <w:tcPr>
            <w:tcW w:type="dxa" w:w="2160"/>
          </w:tcPr>
          <w:p>
            <w:r>
              <w:t>UAT-01</w:t>
            </w:r>
          </w:p>
        </w:tc>
        <w:tc>
          <w:tcPr>
            <w:tcW w:type="dxa" w:w="2160"/>
          </w:tcPr>
          <w:p>
            <w:r>
              <w:t>Search for a document in my own folder</w:t>
            </w:r>
          </w:p>
        </w:tc>
        <w:tc>
          <w:tcPr>
            <w:tcW w:type="dxa" w:w="2160"/>
          </w:tcPr>
          <w:p>
            <w:r>
              <w:t>Own file listed first</w:t>
            </w:r>
          </w:p>
        </w:tc>
        <w:tc>
          <w:tcPr>
            <w:tcW w:type="dxa" w:w="2160"/>
          </w:tcPr>
          <w:p>
            <w:r>
              <w:t>Passed</w:t>
            </w:r>
          </w:p>
        </w:tc>
      </w:tr>
      <w:tr>
        <w:tc>
          <w:tcPr>
            <w:tcW w:type="dxa" w:w="2160"/>
          </w:tcPr>
          <w:p>
            <w:r>
              <w:t>UAT-02</w:t>
            </w:r>
          </w:p>
        </w:tc>
        <w:tc>
          <w:tcPr>
            <w:tcW w:type="dxa" w:w="2160"/>
          </w:tcPr>
          <w:p>
            <w:r>
              <w:t>Search for a teammate's public file</w:t>
            </w:r>
          </w:p>
        </w:tc>
        <w:tc>
          <w:tcPr>
            <w:tcW w:type="dxa" w:w="2160"/>
          </w:tcPr>
          <w:p>
            <w:r>
              <w:t>Match shown with owner and Download</w:t>
            </w:r>
          </w:p>
        </w:tc>
        <w:tc>
          <w:tcPr>
            <w:tcW w:type="dxa" w:w="2160"/>
          </w:tcPr>
          <w:p>
            <w:r>
              <w:t>Passed</w:t>
            </w:r>
          </w:p>
        </w:tc>
      </w:tr>
      <w:tr>
        <w:tc>
          <w:tcPr>
            <w:tcW w:type="dxa" w:w="2160"/>
          </w:tcPr>
          <w:p>
            <w:r>
              <w:t>UAT-03</w:t>
            </w:r>
          </w:p>
        </w:tc>
        <w:tc>
          <w:tcPr>
            <w:tcW w:type="dxa" w:w="2160"/>
          </w:tcPr>
          <w:p>
            <w:r>
              <w:t>Ask a question answered by my own files</w:t>
            </w:r>
          </w:p>
        </w:tc>
        <w:tc>
          <w:tcPr>
            <w:tcW w:type="dxa" w:w="2160"/>
          </w:tcPr>
          <w:p>
            <w:r>
              <w:t>Answer with sources</w:t>
            </w:r>
          </w:p>
        </w:tc>
        <w:tc>
          <w:tcPr>
            <w:tcW w:type="dxa" w:w="2160"/>
          </w:tcPr>
          <w:p>
            <w:r>
              <w:t>Passed</w:t>
            </w:r>
          </w:p>
        </w:tc>
      </w:tr>
      <w:tr>
        <w:tc>
          <w:tcPr>
            <w:tcW w:type="dxa" w:w="2160"/>
          </w:tcPr>
          <w:p>
            <w:r>
              <w:t>UAT-04</w:t>
            </w:r>
          </w:p>
        </w:tc>
        <w:tc>
          <w:tcPr>
            <w:tcW w:type="dxa" w:w="2160"/>
          </w:tcPr>
          <w:p>
            <w:r>
              <w:t>Ask a question answered by a teammate's document</w:t>
            </w:r>
          </w:p>
        </w:tc>
        <w:tc>
          <w:tcPr>
            <w:tcW w:type="dxa" w:w="2160"/>
          </w:tcPr>
          <w:p>
            <w:r>
              <w:t>First answer in under 4 seconds</w:t>
            </w:r>
          </w:p>
        </w:tc>
        <w:tc>
          <w:tcPr>
            <w:tcW w:type="dxa" w:w="2160"/>
          </w:tcPr>
          <w:p>
            <w:r>
              <w:t>Passed</w:t>
            </w:r>
          </w:p>
        </w:tc>
      </w:tr>
      <w:tr>
        <w:tc>
          <w:tcPr>
            <w:tcW w:type="dxa" w:w="2160"/>
          </w:tcPr>
          <w:p>
            <w:r>
              <w:t>UAT-05</w:t>
            </w:r>
          </w:p>
        </w:tc>
        <w:tc>
          <w:tcPr>
            <w:tcW w:type="dxa" w:w="2160"/>
          </w:tcPr>
          <w:p>
            <w:r>
              <w:t>Mark a file public, then unpublish it</w:t>
            </w:r>
          </w:p>
        </w:tc>
        <w:tc>
          <w:tcPr>
            <w:tcW w:type="dxa" w:w="2160"/>
          </w:tcPr>
          <w:p>
            <w:r>
              <w:t>Teammate can no longer find it</w:t>
            </w:r>
          </w:p>
        </w:tc>
        <w:tc>
          <w:tcPr>
            <w:tcW w:type="dxa" w:w="2160"/>
          </w:tcPr>
          <w:p>
            <w:r>
              <w:t>Passed</w:t>
            </w:r>
          </w:p>
        </w:tc>
      </w:tr>
      <w:tr>
        <w:tc>
          <w:tcPr>
            <w:tcW w:type="dxa" w:w="2160"/>
          </w:tcPr>
          <w:p>
            <w:r>
              <w:t>UAT-06</w:t>
            </w:r>
          </w:p>
        </w:tc>
        <w:tc>
          <w:tcPr>
            <w:tcW w:type="dxa" w:w="2160"/>
          </w:tcPr>
          <w:p>
            <w:r>
              <w:t>Download a teammate's file</w:t>
            </w:r>
          </w:p>
        </w:tc>
        <w:tc>
          <w:tcPr>
            <w:tcW w:type="dxa" w:w="2160"/>
          </w:tcPr>
          <w:p>
            <w:r>
              <w:t>File arrives; relay object swept</w:t>
            </w:r>
          </w:p>
        </w:tc>
        <w:tc>
          <w:tcPr>
            <w:tcW w:type="dxa" w:w="2160"/>
          </w:tcPr>
          <w:p>
            <w:r>
              <w:t>Passed</w:t>
            </w:r>
          </w:p>
        </w:tc>
      </w:tr>
      <w:tr>
        <w:tc>
          <w:tcPr>
            <w:tcW w:type="dxa" w:w="2160"/>
          </w:tcPr>
          <w:p>
            <w:r>
              <w:t>UAT-07</w:t>
            </w:r>
          </w:p>
        </w:tc>
        <w:tc>
          <w:tcPr>
            <w:tcW w:type="dxa" w:w="2160"/>
          </w:tcPr>
          <w:p>
            <w:r>
              <w:t>Search with the owner's laptop offline</w:t>
            </w:r>
          </w:p>
        </w:tc>
        <w:tc>
          <w:tcPr>
            <w:tcW w:type="dxa" w:w="2160"/>
          </w:tcPr>
          <w:p>
            <w:r>
              <w:t>Metadata shown; download unavailable</w:t>
            </w:r>
          </w:p>
        </w:tc>
        <w:tc>
          <w:tcPr>
            <w:tcW w:type="dxa" w:w="2160"/>
          </w:tcPr>
          <w:p>
            <w:r>
              <w:t>Retest scheduled</w:t>
            </w:r>
          </w:p>
        </w:tc>
      </w:tr>
    </w:tbl>
    <w:p>
      <w:pPr>
        <w:pStyle w:val="Heading2"/>
      </w:pPr>
      <w:r>
        <w:t>Participants</w:t>
      </w:r>
    </w:p>
    <w:p>
      <w:pPr>
        <w:pStyle w:val="ListBullet"/>
      </w:pPr>
      <w:r>
        <w:t>Client delivery lead: executes and signs off scenarios.</w:t>
      </w:r>
    </w:p>
    <w:p>
      <w:pPr>
        <w:pStyle w:val="ListBullet"/>
      </w:pPr>
      <w:r>
        <w:t>Analysts from two client teams: execute UAT-01 to UAT-07.</w:t>
      </w:r>
    </w:p>
    <w:p>
      <w:pPr>
        <w:pStyle w:val="ListBullet"/>
      </w:pPr>
      <w:r>
        <w:t>Support analyst: logs defects and checks the help material.</w:t>
      </w:r>
    </w:p>
    <w:p>
      <w:pPr>
        <w:pStyle w:val="ListBullet"/>
      </w:pPr>
      <w:r>
        <w:t>Delivery lead (User 2): runs the sessions and tracks defects.</w:t>
      </w:r>
    </w:p>
    <w:p>
      <w:pPr>
        <w:pStyle w:val="Heading2"/>
      </w:pPr>
      <w:r>
        <w:t>Schedule</w:t>
      </w:r>
    </w:p>
    <w:p>
      <w:pPr>
        <w:pStyle w:val="ListBullet"/>
      </w:pPr>
      <w:r>
        <w:t>21 to 25 September: environment and test account preparation.</w:t>
      </w:r>
    </w:p>
    <w:p>
      <w:pPr>
        <w:pStyle w:val="ListBullet"/>
      </w:pPr>
      <w:r>
        <w:t>28 September to 9 October: scenario execution in two rounds.</w:t>
      </w:r>
    </w:p>
    <w:p>
      <w:pPr>
        <w:pStyle w:val="ListBullet"/>
      </w:pPr>
      <w:r>
        <w:t>12 and 13 October: retest and sign-off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Open Sans" w:hAnsi="Open Sans"/>
      <w:b/>
      <w:bCs/>
      <w:color w:val="28272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Open Sans" w:hAnsi="Open Sans"/>
      <w:b/>
      <w:bCs/>
      <w:color w:val="282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UAT Plan</dc:title>
  <dc:subject/>
  <dc:creator>User 2</dc:creator>
  <cp:keywords/>
  <dc:description>generated by python-docx</dc:description>
  <cp:lastModifiedBy>User 2</cp:lastModifiedBy>
  <cp:revision>1</cp:revision>
  <dcterms:created xsi:type="dcterms:W3CDTF">2026-09-21T00:00:00Z</dcterms:created>
  <dcterms:modified xsi:type="dcterms:W3CDTF">2026-10-13T00:00:00Z</dcterms:modified>
  <cp:category/>
</cp:coreProperties>
</file>